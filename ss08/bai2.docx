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11B5" w14:textId="77777777" w:rsidR="00E631F1" w:rsidRPr="00435D60" w:rsidRDefault="00000000" w:rsidP="00435D60">
      <w:pPr>
        <w:rPr>
          <w:b/>
          <w:bCs/>
        </w:rPr>
      </w:pPr>
      <w:proofErr w:type="spellStart"/>
      <w:r w:rsidRPr="00435D60">
        <w:rPr>
          <w:b/>
          <w:bCs/>
        </w:rPr>
        <w:t>Nhiệm</w:t>
      </w:r>
      <w:proofErr w:type="spellEnd"/>
      <w:r w:rsidRPr="00435D60">
        <w:rPr>
          <w:b/>
          <w:bCs/>
        </w:rPr>
        <w:t xml:space="preserve"> </w:t>
      </w:r>
      <w:proofErr w:type="spellStart"/>
      <w:r w:rsidRPr="00435D60">
        <w:rPr>
          <w:b/>
          <w:bCs/>
        </w:rPr>
        <w:t>vụ</w:t>
      </w:r>
      <w:proofErr w:type="spellEnd"/>
      <w:r w:rsidRPr="00435D60">
        <w:rPr>
          <w:b/>
          <w:bCs/>
        </w:rPr>
        <w:t xml:space="preserve"> 1 – Velocity và Capacity</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28"/>
        <w:gridCol w:w="1728"/>
        <w:gridCol w:w="1728"/>
        <w:gridCol w:w="1728"/>
        <w:gridCol w:w="1728"/>
        <w:gridCol w:w="1728"/>
      </w:tblGrid>
      <w:tr w:rsidR="00E631F1" w14:paraId="04741188" w14:textId="77777777">
        <w:tc>
          <w:tcPr>
            <w:tcW w:w="3456" w:type="dxa"/>
            <w:gridSpan w:val="2"/>
          </w:tcPr>
          <w:p w14:paraId="61F004F3" w14:textId="77777777" w:rsidR="00E631F1" w:rsidRDefault="00000000">
            <w:r>
              <w:t>Sprint</w:t>
            </w:r>
          </w:p>
        </w:tc>
        <w:tc>
          <w:tcPr>
            <w:tcW w:w="3456" w:type="dxa"/>
            <w:gridSpan w:val="2"/>
          </w:tcPr>
          <w:p w14:paraId="4FFAC0F5" w14:textId="77777777" w:rsidR="00E631F1" w:rsidRDefault="00000000">
            <w:r>
              <w:t>SP hoàn thành (Done)</w:t>
            </w:r>
          </w:p>
        </w:tc>
        <w:tc>
          <w:tcPr>
            <w:tcW w:w="3456" w:type="dxa"/>
            <w:gridSpan w:val="2"/>
          </w:tcPr>
          <w:p w14:paraId="61C9594F" w14:textId="77777777" w:rsidR="00E631F1" w:rsidRDefault="00000000">
            <w:r>
              <w:t>Ghi chú</w:t>
            </w:r>
          </w:p>
        </w:tc>
      </w:tr>
      <w:tr w:rsidR="00E631F1" w14:paraId="7C10D545" w14:textId="77777777">
        <w:tc>
          <w:tcPr>
            <w:tcW w:w="3456" w:type="dxa"/>
            <w:gridSpan w:val="2"/>
          </w:tcPr>
          <w:p w14:paraId="73D13C1C" w14:textId="77777777" w:rsidR="00E631F1" w:rsidRDefault="00000000">
            <w:r>
              <w:t>Sprint -3</w:t>
            </w:r>
          </w:p>
        </w:tc>
        <w:tc>
          <w:tcPr>
            <w:tcW w:w="3456" w:type="dxa"/>
            <w:gridSpan w:val="2"/>
          </w:tcPr>
          <w:p w14:paraId="3CFBF6BB" w14:textId="77777777" w:rsidR="00E631F1" w:rsidRDefault="00000000">
            <w:r>
              <w:t>15</w:t>
            </w:r>
          </w:p>
        </w:tc>
        <w:tc>
          <w:tcPr>
            <w:tcW w:w="3456" w:type="dxa"/>
            <w:gridSpan w:val="2"/>
          </w:tcPr>
          <w:p w14:paraId="293547D1" w14:textId="77777777" w:rsidR="00E631F1" w:rsidRDefault="00000000">
            <w:r>
              <w:t>Đủ thành viên</w:t>
            </w:r>
          </w:p>
        </w:tc>
      </w:tr>
      <w:tr w:rsidR="00E631F1" w14:paraId="3364FCAA" w14:textId="77777777">
        <w:tc>
          <w:tcPr>
            <w:tcW w:w="3456" w:type="dxa"/>
            <w:gridSpan w:val="2"/>
          </w:tcPr>
          <w:p w14:paraId="2CD2A8AF" w14:textId="77777777" w:rsidR="00E631F1" w:rsidRDefault="00000000">
            <w:r>
              <w:t>Sprint -2</w:t>
            </w:r>
          </w:p>
        </w:tc>
        <w:tc>
          <w:tcPr>
            <w:tcW w:w="3456" w:type="dxa"/>
            <w:gridSpan w:val="2"/>
          </w:tcPr>
          <w:p w14:paraId="289E1BB7" w14:textId="77777777" w:rsidR="00E631F1" w:rsidRDefault="00000000">
            <w:r>
              <w:t>16</w:t>
            </w:r>
          </w:p>
        </w:tc>
        <w:tc>
          <w:tcPr>
            <w:tcW w:w="3456" w:type="dxa"/>
            <w:gridSpan w:val="2"/>
          </w:tcPr>
          <w:p w14:paraId="549A02A9" w14:textId="77777777" w:rsidR="00E631F1" w:rsidRDefault="00000000">
            <w:r>
              <w:t>Đủ thành viên</w:t>
            </w:r>
          </w:p>
        </w:tc>
      </w:tr>
      <w:tr w:rsidR="00E631F1" w14:paraId="3BEED637" w14:textId="77777777">
        <w:tc>
          <w:tcPr>
            <w:tcW w:w="3456" w:type="dxa"/>
            <w:gridSpan w:val="2"/>
          </w:tcPr>
          <w:p w14:paraId="443DD57B" w14:textId="77777777" w:rsidR="00E631F1" w:rsidRDefault="00000000">
            <w:r>
              <w:t>Sprint -1</w:t>
            </w:r>
          </w:p>
        </w:tc>
        <w:tc>
          <w:tcPr>
            <w:tcW w:w="3456" w:type="dxa"/>
            <w:gridSpan w:val="2"/>
          </w:tcPr>
          <w:p w14:paraId="1333B3B7" w14:textId="77777777" w:rsidR="00E631F1" w:rsidRDefault="00000000">
            <w:r>
              <w:t>17</w:t>
            </w:r>
          </w:p>
        </w:tc>
        <w:tc>
          <w:tcPr>
            <w:tcW w:w="3456" w:type="dxa"/>
            <w:gridSpan w:val="2"/>
          </w:tcPr>
          <w:p w14:paraId="418239C3" w14:textId="77777777" w:rsidR="00E631F1" w:rsidRDefault="00000000">
            <w:r>
              <w:t>Đủ thành viên</w:t>
            </w:r>
          </w:p>
        </w:tc>
      </w:tr>
      <w:tr w:rsidR="00E631F1" w14:paraId="433F8B56" w14:textId="77777777">
        <w:tc>
          <w:tcPr>
            <w:tcW w:w="3456" w:type="dxa"/>
            <w:gridSpan w:val="2"/>
          </w:tcPr>
          <w:p w14:paraId="549CD6CB" w14:textId="77777777" w:rsidR="00E631F1" w:rsidRDefault="00000000">
            <w:r>
              <w:t>Velocity tham khảo</w:t>
            </w:r>
          </w:p>
        </w:tc>
        <w:tc>
          <w:tcPr>
            <w:tcW w:w="3456" w:type="dxa"/>
            <w:gridSpan w:val="2"/>
          </w:tcPr>
          <w:p w14:paraId="1FE90948" w14:textId="77777777" w:rsidR="00E631F1" w:rsidRDefault="00000000">
            <w:r>
              <w:t>16 SP</w:t>
            </w:r>
          </w:p>
        </w:tc>
        <w:tc>
          <w:tcPr>
            <w:tcW w:w="3456" w:type="dxa"/>
            <w:gridSpan w:val="2"/>
          </w:tcPr>
          <w:p w14:paraId="4A15D956" w14:textId="77777777" w:rsidR="00E631F1" w:rsidRDefault="00000000">
            <w:r>
              <w:t>(15 + 16 + 17) / 3 = 16 SP</w:t>
            </w:r>
          </w:p>
        </w:tc>
      </w:tr>
      <w:tr w:rsidR="00E631F1" w14:paraId="06D9B06C" w14:textId="77777777">
        <w:tc>
          <w:tcPr>
            <w:tcW w:w="1728" w:type="dxa"/>
          </w:tcPr>
          <w:p w14:paraId="77D14CF0" w14:textId="77777777" w:rsidR="00E631F1" w:rsidRDefault="00000000">
            <w:r>
              <w:t>Developer</w:t>
            </w:r>
          </w:p>
        </w:tc>
        <w:tc>
          <w:tcPr>
            <w:tcW w:w="1728" w:type="dxa"/>
          </w:tcPr>
          <w:p w14:paraId="33818634" w14:textId="77777777" w:rsidR="00E631F1" w:rsidRDefault="00000000">
            <w:r>
              <w:t>Ngày Sprint</w:t>
            </w:r>
          </w:p>
        </w:tc>
        <w:tc>
          <w:tcPr>
            <w:tcW w:w="1728" w:type="dxa"/>
          </w:tcPr>
          <w:p w14:paraId="0B064BD7" w14:textId="77777777" w:rsidR="00E631F1" w:rsidRDefault="00000000">
            <w:r>
              <w:t>Ngày không tham gia</w:t>
            </w:r>
          </w:p>
        </w:tc>
        <w:tc>
          <w:tcPr>
            <w:tcW w:w="1728" w:type="dxa"/>
          </w:tcPr>
          <w:p w14:paraId="0B982D82" w14:textId="77777777" w:rsidR="00E631F1" w:rsidRDefault="00000000">
            <w:r>
              <w:t>Ngày khả dụng</w:t>
            </w:r>
          </w:p>
        </w:tc>
        <w:tc>
          <w:tcPr>
            <w:tcW w:w="1728" w:type="dxa"/>
          </w:tcPr>
          <w:p w14:paraId="681682C1" w14:textId="77777777" w:rsidR="00E631F1" w:rsidRDefault="00000000">
            <w:r>
              <w:t>Giờ tập trung/ngày</w:t>
            </w:r>
          </w:p>
        </w:tc>
        <w:tc>
          <w:tcPr>
            <w:tcW w:w="1728" w:type="dxa"/>
          </w:tcPr>
          <w:p w14:paraId="42A31E99" w14:textId="77777777" w:rsidR="00E631F1" w:rsidRDefault="00000000">
            <w:r>
              <w:t>Capacity (giờ)</w:t>
            </w:r>
          </w:p>
        </w:tc>
      </w:tr>
      <w:tr w:rsidR="00E631F1" w14:paraId="52C2C030" w14:textId="77777777">
        <w:tc>
          <w:tcPr>
            <w:tcW w:w="1728" w:type="dxa"/>
          </w:tcPr>
          <w:p w14:paraId="6851D4BB" w14:textId="77777777" w:rsidR="00E631F1" w:rsidRDefault="00000000">
            <w:r>
              <w:t>Dev A</w:t>
            </w:r>
          </w:p>
        </w:tc>
        <w:tc>
          <w:tcPr>
            <w:tcW w:w="1728" w:type="dxa"/>
          </w:tcPr>
          <w:p w14:paraId="265AFE4D" w14:textId="77777777" w:rsidR="00E631F1" w:rsidRDefault="00000000">
            <w:r>
              <w:t>10</w:t>
            </w:r>
          </w:p>
        </w:tc>
        <w:tc>
          <w:tcPr>
            <w:tcW w:w="1728" w:type="dxa"/>
          </w:tcPr>
          <w:p w14:paraId="0BDA86D3" w14:textId="77777777" w:rsidR="00E631F1" w:rsidRDefault="00000000">
            <w:r>
              <w:t>0</w:t>
            </w:r>
          </w:p>
        </w:tc>
        <w:tc>
          <w:tcPr>
            <w:tcW w:w="1728" w:type="dxa"/>
          </w:tcPr>
          <w:p w14:paraId="5972FEA1" w14:textId="77777777" w:rsidR="00E631F1" w:rsidRDefault="00000000">
            <w:r>
              <w:t>10</w:t>
            </w:r>
          </w:p>
        </w:tc>
        <w:tc>
          <w:tcPr>
            <w:tcW w:w="1728" w:type="dxa"/>
          </w:tcPr>
          <w:p w14:paraId="2B9F4640" w14:textId="77777777" w:rsidR="00E631F1" w:rsidRDefault="00000000">
            <w:r>
              <w:t>5</w:t>
            </w:r>
          </w:p>
        </w:tc>
        <w:tc>
          <w:tcPr>
            <w:tcW w:w="1728" w:type="dxa"/>
          </w:tcPr>
          <w:p w14:paraId="1856BDF9" w14:textId="77777777" w:rsidR="00E631F1" w:rsidRDefault="00000000">
            <w:r>
              <w:t>50</w:t>
            </w:r>
          </w:p>
        </w:tc>
      </w:tr>
      <w:tr w:rsidR="00E631F1" w14:paraId="53CF0773" w14:textId="77777777">
        <w:tc>
          <w:tcPr>
            <w:tcW w:w="1728" w:type="dxa"/>
          </w:tcPr>
          <w:p w14:paraId="1453DD43" w14:textId="77777777" w:rsidR="00E631F1" w:rsidRDefault="00000000">
            <w:r>
              <w:t>Dev B</w:t>
            </w:r>
          </w:p>
        </w:tc>
        <w:tc>
          <w:tcPr>
            <w:tcW w:w="1728" w:type="dxa"/>
          </w:tcPr>
          <w:p w14:paraId="705C156D" w14:textId="77777777" w:rsidR="00E631F1" w:rsidRDefault="00000000">
            <w:r>
              <w:t>10</w:t>
            </w:r>
          </w:p>
        </w:tc>
        <w:tc>
          <w:tcPr>
            <w:tcW w:w="1728" w:type="dxa"/>
          </w:tcPr>
          <w:p w14:paraId="17AED862" w14:textId="77777777" w:rsidR="00E631F1" w:rsidRDefault="00000000">
            <w:r>
              <w:t>0</w:t>
            </w:r>
          </w:p>
        </w:tc>
        <w:tc>
          <w:tcPr>
            <w:tcW w:w="1728" w:type="dxa"/>
          </w:tcPr>
          <w:p w14:paraId="29AFDCBA" w14:textId="77777777" w:rsidR="00E631F1" w:rsidRDefault="00000000">
            <w:r>
              <w:t>10</w:t>
            </w:r>
          </w:p>
        </w:tc>
        <w:tc>
          <w:tcPr>
            <w:tcW w:w="1728" w:type="dxa"/>
          </w:tcPr>
          <w:p w14:paraId="5AB39D17" w14:textId="77777777" w:rsidR="00E631F1" w:rsidRDefault="00000000">
            <w:r>
              <w:t>5</w:t>
            </w:r>
          </w:p>
        </w:tc>
        <w:tc>
          <w:tcPr>
            <w:tcW w:w="1728" w:type="dxa"/>
          </w:tcPr>
          <w:p w14:paraId="379E6D2C" w14:textId="77777777" w:rsidR="00E631F1" w:rsidRDefault="00000000">
            <w:r>
              <w:t>50</w:t>
            </w:r>
          </w:p>
        </w:tc>
      </w:tr>
      <w:tr w:rsidR="00E631F1" w14:paraId="7D8E9BF4" w14:textId="77777777">
        <w:tc>
          <w:tcPr>
            <w:tcW w:w="1728" w:type="dxa"/>
          </w:tcPr>
          <w:p w14:paraId="485DB825" w14:textId="77777777" w:rsidR="00E631F1" w:rsidRDefault="00000000">
            <w:r>
              <w:t>Dev C</w:t>
            </w:r>
          </w:p>
        </w:tc>
        <w:tc>
          <w:tcPr>
            <w:tcW w:w="1728" w:type="dxa"/>
          </w:tcPr>
          <w:p w14:paraId="4E6E3676" w14:textId="77777777" w:rsidR="00E631F1" w:rsidRDefault="00000000">
            <w:r>
              <w:t>10</w:t>
            </w:r>
          </w:p>
        </w:tc>
        <w:tc>
          <w:tcPr>
            <w:tcW w:w="1728" w:type="dxa"/>
          </w:tcPr>
          <w:p w14:paraId="752C3098" w14:textId="77777777" w:rsidR="00E631F1" w:rsidRDefault="00000000">
            <w:r>
              <w:t>2</w:t>
            </w:r>
          </w:p>
        </w:tc>
        <w:tc>
          <w:tcPr>
            <w:tcW w:w="1728" w:type="dxa"/>
          </w:tcPr>
          <w:p w14:paraId="3B512E5B" w14:textId="77777777" w:rsidR="00E631F1" w:rsidRDefault="00000000">
            <w:r>
              <w:t>8</w:t>
            </w:r>
          </w:p>
        </w:tc>
        <w:tc>
          <w:tcPr>
            <w:tcW w:w="1728" w:type="dxa"/>
          </w:tcPr>
          <w:p w14:paraId="346C2BB5" w14:textId="77777777" w:rsidR="00E631F1" w:rsidRDefault="00000000">
            <w:r>
              <w:t>5</w:t>
            </w:r>
          </w:p>
        </w:tc>
        <w:tc>
          <w:tcPr>
            <w:tcW w:w="1728" w:type="dxa"/>
          </w:tcPr>
          <w:p w14:paraId="34D57FA5" w14:textId="77777777" w:rsidR="00E631F1" w:rsidRDefault="00000000">
            <w:r>
              <w:t>40</w:t>
            </w:r>
          </w:p>
        </w:tc>
      </w:tr>
      <w:tr w:rsidR="00E631F1" w14:paraId="25211158" w14:textId="77777777">
        <w:tc>
          <w:tcPr>
            <w:tcW w:w="1728" w:type="dxa"/>
          </w:tcPr>
          <w:p w14:paraId="6301D6A0" w14:textId="77777777" w:rsidR="00E631F1" w:rsidRDefault="00000000">
            <w:r>
              <w:t>Dev D</w:t>
            </w:r>
          </w:p>
        </w:tc>
        <w:tc>
          <w:tcPr>
            <w:tcW w:w="1728" w:type="dxa"/>
          </w:tcPr>
          <w:p w14:paraId="5893A30C" w14:textId="77777777" w:rsidR="00E631F1" w:rsidRDefault="00000000">
            <w:r>
              <w:t>10</w:t>
            </w:r>
          </w:p>
        </w:tc>
        <w:tc>
          <w:tcPr>
            <w:tcW w:w="1728" w:type="dxa"/>
          </w:tcPr>
          <w:p w14:paraId="32E2E4EB" w14:textId="77777777" w:rsidR="00E631F1" w:rsidRDefault="00000000">
            <w:r>
              <w:t>0</w:t>
            </w:r>
          </w:p>
        </w:tc>
        <w:tc>
          <w:tcPr>
            <w:tcW w:w="1728" w:type="dxa"/>
          </w:tcPr>
          <w:p w14:paraId="4574D1E1" w14:textId="77777777" w:rsidR="00E631F1" w:rsidRDefault="00000000">
            <w:r>
              <w:t>10</w:t>
            </w:r>
          </w:p>
        </w:tc>
        <w:tc>
          <w:tcPr>
            <w:tcW w:w="1728" w:type="dxa"/>
          </w:tcPr>
          <w:p w14:paraId="2DA47BA8" w14:textId="77777777" w:rsidR="00E631F1" w:rsidRDefault="00000000">
            <w:r>
              <w:t>5</w:t>
            </w:r>
          </w:p>
        </w:tc>
        <w:tc>
          <w:tcPr>
            <w:tcW w:w="1728" w:type="dxa"/>
          </w:tcPr>
          <w:p w14:paraId="1A28AA7C" w14:textId="77777777" w:rsidR="00E631F1" w:rsidRDefault="00000000">
            <w:r>
              <w:t>50</w:t>
            </w:r>
          </w:p>
        </w:tc>
      </w:tr>
      <w:tr w:rsidR="00E631F1" w14:paraId="3B732FC0" w14:textId="77777777">
        <w:tc>
          <w:tcPr>
            <w:tcW w:w="1728" w:type="dxa"/>
          </w:tcPr>
          <w:p w14:paraId="00A31C96" w14:textId="77777777" w:rsidR="00E631F1" w:rsidRDefault="00000000">
            <w:r>
              <w:t>Tổng</w:t>
            </w:r>
          </w:p>
        </w:tc>
        <w:tc>
          <w:tcPr>
            <w:tcW w:w="1728" w:type="dxa"/>
          </w:tcPr>
          <w:p w14:paraId="0C8C6223" w14:textId="77777777" w:rsidR="00E631F1" w:rsidRDefault="00E631F1"/>
        </w:tc>
        <w:tc>
          <w:tcPr>
            <w:tcW w:w="1728" w:type="dxa"/>
          </w:tcPr>
          <w:p w14:paraId="009DA2AD" w14:textId="77777777" w:rsidR="00E631F1" w:rsidRDefault="00E631F1"/>
        </w:tc>
        <w:tc>
          <w:tcPr>
            <w:tcW w:w="1728" w:type="dxa"/>
          </w:tcPr>
          <w:p w14:paraId="3A766A2D" w14:textId="77777777" w:rsidR="00E631F1" w:rsidRDefault="00E631F1"/>
        </w:tc>
        <w:tc>
          <w:tcPr>
            <w:tcW w:w="1728" w:type="dxa"/>
          </w:tcPr>
          <w:p w14:paraId="6BD41FB1" w14:textId="77777777" w:rsidR="00E631F1" w:rsidRDefault="00E631F1"/>
        </w:tc>
        <w:tc>
          <w:tcPr>
            <w:tcW w:w="1728" w:type="dxa"/>
          </w:tcPr>
          <w:p w14:paraId="43D0C71B" w14:textId="77777777" w:rsidR="00E631F1" w:rsidRDefault="00000000">
            <w:r>
              <w:t>190</w:t>
            </w:r>
          </w:p>
        </w:tc>
      </w:tr>
    </w:tbl>
    <w:p w14:paraId="4CFBA387" w14:textId="77777777" w:rsidR="00E631F1" w:rsidRDefault="00000000">
      <w:r>
        <w:t>Nhận xét: Capacity Sprint này là 190 giờ, thấp hơn mức 200 giờ khi đủ người; dùng Velocity 16 SP làm tham khảo quá khứ và đối chiếu với Capacity, độ sẵn sàng và rủi ro để chọn phạm vi khả thi, không xem Velocity là cam kết.</w:t>
      </w:r>
    </w:p>
    <w:p w14:paraId="6CBD5685" w14:textId="77777777" w:rsidR="00E631F1" w:rsidRPr="00435D60" w:rsidRDefault="00000000" w:rsidP="00435D60">
      <w:pPr>
        <w:rPr>
          <w:b/>
          <w:bCs/>
        </w:rPr>
      </w:pPr>
      <w:r w:rsidRPr="00435D60">
        <w:rPr>
          <w:b/>
          <w:bCs/>
        </w:rPr>
        <w:t>Nhiệm vụ 2 – Sprint Goal</w:t>
      </w:r>
    </w:p>
    <w:p w14:paraId="36AD1C69" w14:textId="77777777" w:rsidR="00E631F1" w:rsidRDefault="00000000">
      <w:r>
        <w:t>Sprint Goal đã chỉnh sửa: Giúp người đi xe máy điện tìm được trạm sạc phù hợp, xem khung giờ còn trống và đặt trước vị trí sạc để giảm thời gian chờ khi đến trạm.</w:t>
      </w:r>
    </w:p>
    <w:p w14:paraId="2A27B7CC" w14:textId="77777777" w:rsidR="00E631F1" w:rsidRPr="00435D60" w:rsidRDefault="00000000" w:rsidP="00435D60">
      <w:pPr>
        <w:rPr>
          <w:b/>
          <w:bCs/>
        </w:rPr>
      </w:pPr>
      <w:r w:rsidRPr="00435D60">
        <w:rPr>
          <w:b/>
          <w:bCs/>
        </w:rPr>
        <w:t>Nhiệm vụ 3 – Sprint Backlog</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74"/>
        <w:gridCol w:w="2074"/>
        <w:gridCol w:w="2074"/>
        <w:gridCol w:w="2074"/>
        <w:gridCol w:w="2074"/>
      </w:tblGrid>
      <w:tr w:rsidR="00E631F1" w14:paraId="4C37A4D9" w14:textId="77777777">
        <w:tc>
          <w:tcPr>
            <w:tcW w:w="2074" w:type="dxa"/>
          </w:tcPr>
          <w:p w14:paraId="50C2C3CE" w14:textId="77777777" w:rsidR="00E631F1" w:rsidRDefault="00000000">
            <w:r>
              <w:t>Mã Story</w:t>
            </w:r>
          </w:p>
        </w:tc>
        <w:tc>
          <w:tcPr>
            <w:tcW w:w="2074" w:type="dxa"/>
          </w:tcPr>
          <w:p w14:paraId="5ADEA69A" w14:textId="77777777" w:rsidR="00E631F1" w:rsidRDefault="00000000">
            <w:r>
              <w:t>Ưu tiên</w:t>
            </w:r>
          </w:p>
        </w:tc>
        <w:tc>
          <w:tcPr>
            <w:tcW w:w="2074" w:type="dxa"/>
          </w:tcPr>
          <w:p w14:paraId="2AAA49F3" w14:textId="77777777" w:rsidR="00E631F1" w:rsidRDefault="00000000">
            <w:r>
              <w:t>SP</w:t>
            </w:r>
          </w:p>
        </w:tc>
        <w:tc>
          <w:tcPr>
            <w:tcW w:w="2074" w:type="dxa"/>
          </w:tcPr>
          <w:p w14:paraId="61E3A73F" w14:textId="77777777" w:rsidR="00E631F1" w:rsidRDefault="00000000">
            <w:r>
              <w:t>Chọn/Chưa chọn</w:t>
            </w:r>
          </w:p>
        </w:tc>
        <w:tc>
          <w:tcPr>
            <w:tcW w:w="2074" w:type="dxa"/>
          </w:tcPr>
          <w:p w14:paraId="75941006" w14:textId="77777777" w:rsidR="00E631F1" w:rsidRDefault="00000000">
            <w:r>
              <w:t>Lý do</w:t>
            </w:r>
          </w:p>
        </w:tc>
      </w:tr>
      <w:tr w:rsidR="00E631F1" w14:paraId="70128078" w14:textId="77777777">
        <w:tc>
          <w:tcPr>
            <w:tcW w:w="2074" w:type="dxa"/>
          </w:tcPr>
          <w:p w14:paraId="0DBBFD9D" w14:textId="77777777" w:rsidR="00E631F1" w:rsidRDefault="00000000">
            <w:r>
              <w:t>CS01</w:t>
            </w:r>
          </w:p>
        </w:tc>
        <w:tc>
          <w:tcPr>
            <w:tcW w:w="2074" w:type="dxa"/>
          </w:tcPr>
          <w:p w14:paraId="7FFD2F45" w14:textId="77777777" w:rsidR="00E631F1" w:rsidRDefault="00000000">
            <w:r>
              <w:t>1</w:t>
            </w:r>
          </w:p>
        </w:tc>
        <w:tc>
          <w:tcPr>
            <w:tcW w:w="2074" w:type="dxa"/>
          </w:tcPr>
          <w:p w14:paraId="2F0B75F5" w14:textId="77777777" w:rsidR="00E631F1" w:rsidRDefault="00000000">
            <w:r>
              <w:t>3</w:t>
            </w:r>
          </w:p>
        </w:tc>
        <w:tc>
          <w:tcPr>
            <w:tcW w:w="2074" w:type="dxa"/>
          </w:tcPr>
          <w:p w14:paraId="65B916A3" w14:textId="77777777" w:rsidR="00E631F1" w:rsidRDefault="00000000">
            <w:r>
              <w:t>Chọn</w:t>
            </w:r>
          </w:p>
        </w:tc>
        <w:tc>
          <w:tcPr>
            <w:tcW w:w="2074" w:type="dxa"/>
          </w:tcPr>
          <w:p w14:paraId="08A654DE" w14:textId="77777777" w:rsidR="00E631F1" w:rsidRDefault="00000000">
            <w:r>
              <w:t>Ưu tiên 1; bước đầu để người dùng tìm trạm.</w:t>
            </w:r>
          </w:p>
        </w:tc>
      </w:tr>
      <w:tr w:rsidR="00E631F1" w14:paraId="01CEB055" w14:textId="77777777">
        <w:tc>
          <w:tcPr>
            <w:tcW w:w="2074" w:type="dxa"/>
          </w:tcPr>
          <w:p w14:paraId="10D761CD" w14:textId="77777777" w:rsidR="00E631F1" w:rsidRDefault="00000000">
            <w:r>
              <w:t>CS02</w:t>
            </w:r>
          </w:p>
        </w:tc>
        <w:tc>
          <w:tcPr>
            <w:tcW w:w="2074" w:type="dxa"/>
          </w:tcPr>
          <w:p w14:paraId="31CF9FA9" w14:textId="77777777" w:rsidR="00E631F1" w:rsidRDefault="00000000">
            <w:r>
              <w:t>2</w:t>
            </w:r>
          </w:p>
        </w:tc>
        <w:tc>
          <w:tcPr>
            <w:tcW w:w="2074" w:type="dxa"/>
          </w:tcPr>
          <w:p w14:paraId="052CD3FD" w14:textId="77777777" w:rsidR="00E631F1" w:rsidRDefault="00000000">
            <w:r>
              <w:t>3</w:t>
            </w:r>
          </w:p>
        </w:tc>
        <w:tc>
          <w:tcPr>
            <w:tcW w:w="2074" w:type="dxa"/>
          </w:tcPr>
          <w:p w14:paraId="23CD503A" w14:textId="77777777" w:rsidR="00E631F1" w:rsidRDefault="00000000">
            <w:r>
              <w:t>Chọn</w:t>
            </w:r>
          </w:p>
        </w:tc>
        <w:tc>
          <w:tcPr>
            <w:tcW w:w="2074" w:type="dxa"/>
          </w:tcPr>
          <w:p w14:paraId="168B8735" w14:textId="77777777" w:rsidR="00E631F1" w:rsidRDefault="00000000">
            <w:r>
              <w:t>Ưu tiên 2; cần biết giờ còn trống trước khi đặt.</w:t>
            </w:r>
          </w:p>
        </w:tc>
      </w:tr>
      <w:tr w:rsidR="00E631F1" w14:paraId="651B50FE" w14:textId="77777777">
        <w:tc>
          <w:tcPr>
            <w:tcW w:w="2074" w:type="dxa"/>
          </w:tcPr>
          <w:p w14:paraId="714F6991" w14:textId="77777777" w:rsidR="00E631F1" w:rsidRDefault="00000000">
            <w:r>
              <w:t>CS03</w:t>
            </w:r>
          </w:p>
        </w:tc>
        <w:tc>
          <w:tcPr>
            <w:tcW w:w="2074" w:type="dxa"/>
          </w:tcPr>
          <w:p w14:paraId="0E91E4D4" w14:textId="77777777" w:rsidR="00E631F1" w:rsidRDefault="00000000">
            <w:r>
              <w:t>3</w:t>
            </w:r>
          </w:p>
        </w:tc>
        <w:tc>
          <w:tcPr>
            <w:tcW w:w="2074" w:type="dxa"/>
          </w:tcPr>
          <w:p w14:paraId="0E045AE2" w14:textId="77777777" w:rsidR="00E631F1" w:rsidRDefault="00000000">
            <w:r>
              <w:t>5</w:t>
            </w:r>
          </w:p>
        </w:tc>
        <w:tc>
          <w:tcPr>
            <w:tcW w:w="2074" w:type="dxa"/>
          </w:tcPr>
          <w:p w14:paraId="581F369D" w14:textId="77777777" w:rsidR="00E631F1" w:rsidRDefault="00000000">
            <w:r>
              <w:t>Chọn</w:t>
            </w:r>
          </w:p>
        </w:tc>
        <w:tc>
          <w:tcPr>
            <w:tcW w:w="2074" w:type="dxa"/>
          </w:tcPr>
          <w:p w14:paraId="407F0CD0" w14:textId="77777777" w:rsidR="00E631F1" w:rsidRDefault="00000000">
            <w:r>
              <w:t>Hoàn thiện luồng đặt chỗ; cần để người dùng đặt trước vị trí sạc.</w:t>
            </w:r>
          </w:p>
        </w:tc>
      </w:tr>
      <w:tr w:rsidR="00E631F1" w14:paraId="2E65D97B" w14:textId="77777777">
        <w:tc>
          <w:tcPr>
            <w:tcW w:w="2074" w:type="dxa"/>
          </w:tcPr>
          <w:p w14:paraId="63FEFA69" w14:textId="77777777" w:rsidR="00E631F1" w:rsidRDefault="00000000">
            <w:r>
              <w:t>CS04</w:t>
            </w:r>
          </w:p>
        </w:tc>
        <w:tc>
          <w:tcPr>
            <w:tcW w:w="2074" w:type="dxa"/>
          </w:tcPr>
          <w:p w14:paraId="47D97BB1" w14:textId="77777777" w:rsidR="00E631F1" w:rsidRDefault="00000000">
            <w:r>
              <w:t>4</w:t>
            </w:r>
          </w:p>
        </w:tc>
        <w:tc>
          <w:tcPr>
            <w:tcW w:w="2074" w:type="dxa"/>
          </w:tcPr>
          <w:p w14:paraId="7D6AFE34" w14:textId="77777777" w:rsidR="00E631F1" w:rsidRDefault="00000000">
            <w:r>
              <w:t>5</w:t>
            </w:r>
          </w:p>
        </w:tc>
        <w:tc>
          <w:tcPr>
            <w:tcW w:w="2074" w:type="dxa"/>
          </w:tcPr>
          <w:p w14:paraId="0CA706FB" w14:textId="77777777" w:rsidR="00E631F1" w:rsidRDefault="00000000">
            <w:r>
              <w:t>Chưa chọn</w:t>
            </w:r>
          </w:p>
        </w:tc>
        <w:tc>
          <w:tcPr>
            <w:tcW w:w="2074" w:type="dxa"/>
          </w:tcPr>
          <w:p w14:paraId="7EC388D9" w14:textId="77777777" w:rsidR="00E631F1" w:rsidRDefault="00000000">
            <w:r>
              <w:t>Quy tắc hủy sát giờ chưa chốt; cần làm rõ trước khi đưa vào Sprint.</w:t>
            </w:r>
          </w:p>
        </w:tc>
      </w:tr>
      <w:tr w:rsidR="00E631F1" w14:paraId="6AB01B9F" w14:textId="77777777">
        <w:tc>
          <w:tcPr>
            <w:tcW w:w="2074" w:type="dxa"/>
          </w:tcPr>
          <w:p w14:paraId="145505D9" w14:textId="77777777" w:rsidR="00E631F1" w:rsidRDefault="00000000">
            <w:r>
              <w:t>Tổng SP đã chọn</w:t>
            </w:r>
          </w:p>
        </w:tc>
        <w:tc>
          <w:tcPr>
            <w:tcW w:w="2074" w:type="dxa"/>
          </w:tcPr>
          <w:p w14:paraId="1CCE1839" w14:textId="77777777" w:rsidR="00E631F1" w:rsidRDefault="00E631F1"/>
        </w:tc>
        <w:tc>
          <w:tcPr>
            <w:tcW w:w="2074" w:type="dxa"/>
          </w:tcPr>
          <w:p w14:paraId="2983F3A3" w14:textId="77777777" w:rsidR="00E631F1" w:rsidRDefault="00000000">
            <w:r>
              <w:t>11 SP</w:t>
            </w:r>
          </w:p>
        </w:tc>
        <w:tc>
          <w:tcPr>
            <w:tcW w:w="2074" w:type="dxa"/>
          </w:tcPr>
          <w:p w14:paraId="46267F25" w14:textId="77777777" w:rsidR="00E631F1" w:rsidRDefault="00E631F1"/>
        </w:tc>
        <w:tc>
          <w:tcPr>
            <w:tcW w:w="2074" w:type="dxa"/>
          </w:tcPr>
          <w:p w14:paraId="4DE87A7E" w14:textId="77777777" w:rsidR="00E631F1" w:rsidRDefault="00000000">
            <w:r>
              <w:t>Mức dự báo, không phải cam kết.</w:t>
            </w:r>
          </w:p>
        </w:tc>
      </w:tr>
    </w:tbl>
    <w:p w14:paraId="01209987" w14:textId="77777777" w:rsidR="00E631F1" w:rsidRDefault="00000000">
      <w:r>
        <w:t>Task Breakdown cho CS03:</w:t>
      </w: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2592"/>
        <w:gridCol w:w="2592"/>
        <w:gridCol w:w="2592"/>
      </w:tblGrid>
      <w:tr w:rsidR="00E631F1" w14:paraId="20E5729B" w14:textId="77777777">
        <w:tc>
          <w:tcPr>
            <w:tcW w:w="2592" w:type="dxa"/>
          </w:tcPr>
          <w:p w14:paraId="5AAE7FB2" w14:textId="77777777" w:rsidR="00E631F1" w:rsidRDefault="00000000">
            <w:r>
              <w:t>STT</w:t>
            </w:r>
          </w:p>
        </w:tc>
        <w:tc>
          <w:tcPr>
            <w:tcW w:w="2592" w:type="dxa"/>
          </w:tcPr>
          <w:p w14:paraId="7365BD95" w14:textId="77777777" w:rsidR="00E631F1" w:rsidRDefault="00000000">
            <w:r>
              <w:t>Task</w:t>
            </w:r>
          </w:p>
        </w:tc>
        <w:tc>
          <w:tcPr>
            <w:tcW w:w="2592" w:type="dxa"/>
          </w:tcPr>
          <w:p w14:paraId="2126F458" w14:textId="77777777" w:rsidR="00E631F1" w:rsidRDefault="00000000">
            <w:r>
              <w:t>Đầu ra</w:t>
            </w:r>
          </w:p>
        </w:tc>
        <w:tc>
          <w:tcPr>
            <w:tcW w:w="2592" w:type="dxa"/>
          </w:tcPr>
          <w:p w14:paraId="6E788724" w14:textId="77777777" w:rsidR="00E631F1" w:rsidRDefault="00000000">
            <w:r>
              <w:t>Ước lượng (giờ)</w:t>
            </w:r>
          </w:p>
        </w:tc>
      </w:tr>
      <w:tr w:rsidR="00E631F1" w14:paraId="3ACD9080" w14:textId="77777777">
        <w:tc>
          <w:tcPr>
            <w:tcW w:w="2592" w:type="dxa"/>
          </w:tcPr>
          <w:p w14:paraId="1D6A67F9" w14:textId="77777777" w:rsidR="00E631F1" w:rsidRDefault="00000000">
            <w:r>
              <w:t>1</w:t>
            </w:r>
          </w:p>
        </w:tc>
        <w:tc>
          <w:tcPr>
            <w:tcW w:w="2592" w:type="dxa"/>
          </w:tcPr>
          <w:p w14:paraId="16236FC3" w14:textId="77777777" w:rsidR="00E631F1" w:rsidRDefault="00000000">
            <w:r>
              <w:t>Xây dựng xử lý tạo lịch và kiểm tra trùng khung giờ/vị trí.</w:t>
            </w:r>
          </w:p>
        </w:tc>
        <w:tc>
          <w:tcPr>
            <w:tcW w:w="2592" w:type="dxa"/>
          </w:tcPr>
          <w:p w14:paraId="68833712" w14:textId="77777777" w:rsidR="00E631F1" w:rsidRDefault="00000000">
            <w:r>
              <w:t>Lịch hợp lệ được tạo; kiểm thử xác nhận không thể đặt trùng thời gian.</w:t>
            </w:r>
          </w:p>
        </w:tc>
        <w:tc>
          <w:tcPr>
            <w:tcW w:w="2592" w:type="dxa"/>
          </w:tcPr>
          <w:p w14:paraId="0CE4A654" w14:textId="77777777" w:rsidR="00E631F1" w:rsidRDefault="00000000">
            <w:r>
              <w:t>8</w:t>
            </w:r>
          </w:p>
        </w:tc>
      </w:tr>
      <w:tr w:rsidR="00E631F1" w14:paraId="3C487A66" w14:textId="77777777">
        <w:tc>
          <w:tcPr>
            <w:tcW w:w="2592" w:type="dxa"/>
          </w:tcPr>
          <w:p w14:paraId="7B2D49E0" w14:textId="77777777" w:rsidR="00E631F1" w:rsidRDefault="00000000">
            <w:r>
              <w:t>2</w:t>
            </w:r>
          </w:p>
        </w:tc>
        <w:tc>
          <w:tcPr>
            <w:tcW w:w="2592" w:type="dxa"/>
          </w:tcPr>
          <w:p w14:paraId="13780C3E" w14:textId="77777777" w:rsidR="00E631F1" w:rsidRDefault="00000000">
            <w:r>
              <w:t>Tạo mã xác nhận và tích hợp luồng đặt chỗ.</w:t>
            </w:r>
          </w:p>
        </w:tc>
        <w:tc>
          <w:tcPr>
            <w:tcW w:w="2592" w:type="dxa"/>
          </w:tcPr>
          <w:p w14:paraId="7F7A4F5B" w14:textId="77777777" w:rsidR="00E631F1" w:rsidRDefault="00000000">
            <w:r>
              <w:t>Đơn đặt chỗ có mã xác nhận; kiểm thử luồng đặt thành công và lỗi.</w:t>
            </w:r>
          </w:p>
        </w:tc>
        <w:tc>
          <w:tcPr>
            <w:tcW w:w="2592" w:type="dxa"/>
          </w:tcPr>
          <w:p w14:paraId="1243560A" w14:textId="77777777" w:rsidR="00E631F1" w:rsidRDefault="00000000">
            <w:r>
              <w:t>6</w:t>
            </w:r>
          </w:p>
        </w:tc>
      </w:tr>
    </w:tbl>
    <w:p w14:paraId="3AE19544" w14:textId="77777777" w:rsidR="00435D60" w:rsidRDefault="00435D60" w:rsidP="00435D60"/>
    <w:p w14:paraId="4EA56A78" w14:textId="77777777" w:rsidR="00435D60" w:rsidRDefault="00435D60" w:rsidP="00435D60"/>
    <w:p w14:paraId="0055B4E0" w14:textId="77777777" w:rsidR="00435D60" w:rsidRDefault="00435D60" w:rsidP="00435D60"/>
    <w:p w14:paraId="2FEBF1BB" w14:textId="77777777" w:rsidR="00435D60" w:rsidRDefault="00435D60" w:rsidP="00435D60"/>
    <w:p w14:paraId="0036524E" w14:textId="7308B3F0" w:rsidR="00E631F1" w:rsidRPr="00435D60" w:rsidRDefault="00000000" w:rsidP="00435D60">
      <w:pPr>
        <w:rPr>
          <w:b/>
          <w:bCs/>
        </w:rPr>
      </w:pPr>
      <w:proofErr w:type="spellStart"/>
      <w:r w:rsidRPr="00435D60">
        <w:rPr>
          <w:b/>
          <w:bCs/>
        </w:rPr>
        <w:lastRenderedPageBreak/>
        <w:t>Nhiệm</w:t>
      </w:r>
      <w:proofErr w:type="spellEnd"/>
      <w:r w:rsidRPr="00435D60">
        <w:rPr>
          <w:b/>
          <w:bCs/>
        </w:rPr>
        <w:t xml:space="preserve"> </w:t>
      </w:r>
      <w:proofErr w:type="spellStart"/>
      <w:r w:rsidRPr="00435D60">
        <w:rPr>
          <w:b/>
          <w:bCs/>
        </w:rPr>
        <w:t>vụ</w:t>
      </w:r>
      <w:proofErr w:type="spellEnd"/>
      <w:r w:rsidRPr="00435D60">
        <w:rPr>
          <w:b/>
          <w:bCs/>
        </w:rPr>
        <w:t xml:space="preserve"> 4 – </w:t>
      </w:r>
      <w:proofErr w:type="spellStart"/>
      <w:r w:rsidRPr="00435D60">
        <w:rPr>
          <w:b/>
          <w:bCs/>
        </w:rPr>
        <w:t>Phân</w:t>
      </w:r>
      <w:proofErr w:type="spellEnd"/>
      <w:r w:rsidRPr="00435D60">
        <w:rPr>
          <w:b/>
          <w:bCs/>
        </w:rPr>
        <w:t xml:space="preserve"> tích Burndown Chart</w:t>
      </w:r>
    </w:p>
    <w:p w14:paraId="3F002A4A" w14:textId="77777777" w:rsidR="00E631F1" w:rsidRDefault="00000000">
      <w:r>
        <w:rPr>
          <w:b/>
        </w:rPr>
        <w:t xml:space="preserve">1. </w:t>
      </w:r>
      <w:r>
        <w:t>Đường thực tế đi ngang ở 11 SP từ ngày 0 đến ngày 2, tiếp tục ở 8 SP từ ngày 3 đến ngày 7, rồi giảm còn 5 SP ngày 8–9. Đặc biệt, đến ngày 7 vẫn còn 8 SP trong khi đường lý tưởng chỉ còn 3,3 SP, cho thấy tiến độ chậm hơn kế hoạch và có nguy cơ không đạt Sprint Goal.</w:t>
      </w:r>
    </w:p>
    <w:p w14:paraId="04633C51" w14:textId="77777777" w:rsidR="00E631F1" w:rsidRDefault="00000000">
      <w:r>
        <w:rPr>
          <w:b/>
        </w:rPr>
        <w:t xml:space="preserve">2. </w:t>
      </w:r>
      <w:r>
        <w:t>Tại Daily Scrum ngày 7, Developers nên xác định blocker và tập trung hoàn tất PBI CS03 cùng kiểm thử đầu-cuối, đồng thời phối hợp để chỉ đánh dấu Done khi đạt DoD. Khi đó thực tế còn 8 SP so với lý tưởng 3,3 SP, nên nhóm cần minh bạch rủi ro và điều chỉnh cách làm trong phạm vi Sprint Goal, không đổi SP hay tính PBI chưa Done.</w:t>
      </w:r>
    </w:p>
    <w:sectPr w:rsidR="00E631F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195152">
    <w:abstractNumId w:val="8"/>
  </w:num>
  <w:num w:numId="2" w16cid:durableId="158614971">
    <w:abstractNumId w:val="6"/>
  </w:num>
  <w:num w:numId="3" w16cid:durableId="1543861910">
    <w:abstractNumId w:val="5"/>
  </w:num>
  <w:num w:numId="4" w16cid:durableId="1125541349">
    <w:abstractNumId w:val="4"/>
  </w:num>
  <w:num w:numId="5" w16cid:durableId="1939289408">
    <w:abstractNumId w:val="7"/>
  </w:num>
  <w:num w:numId="6" w16cid:durableId="1457287447">
    <w:abstractNumId w:val="3"/>
  </w:num>
  <w:num w:numId="7" w16cid:durableId="824590440">
    <w:abstractNumId w:val="2"/>
  </w:num>
  <w:num w:numId="8" w16cid:durableId="603419457">
    <w:abstractNumId w:val="1"/>
  </w:num>
  <w:num w:numId="9" w16cid:durableId="72098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E2A"/>
    <w:rsid w:val="0015074B"/>
    <w:rsid w:val="0029639D"/>
    <w:rsid w:val="00326F90"/>
    <w:rsid w:val="00435D60"/>
    <w:rsid w:val="00AA1D8D"/>
    <w:rsid w:val="00B47730"/>
    <w:rsid w:val="00CB0664"/>
    <w:rsid w:val="00E63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4DE65"/>
  <w14:defaultImageDpi w14:val="300"/>
  <w15:docId w15:val="{CF5D5365-A07E-4E70-AC69-1F465BAE1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Jiwon</cp:lastModifiedBy>
  <cp:revision>2</cp:revision>
  <dcterms:created xsi:type="dcterms:W3CDTF">2013-12-23T23:15:00Z</dcterms:created>
  <dcterms:modified xsi:type="dcterms:W3CDTF">2026-10-19T11:56:00Z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2026-10-19T11:56:14Z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c621888e-5335-4794-b516-febb1cccf18b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